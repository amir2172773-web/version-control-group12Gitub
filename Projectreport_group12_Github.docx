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GitHub - Version Control System</w:t>
      </w:r>
    </w:p>
    <w:p>
      <w:pPr>
        <w:pStyle w:val="Heading2"/>
      </w:pPr>
      <w:r>
        <w:t>Introduction</w:t>
      </w:r>
    </w:p>
    <w:p>
      <w:r>
        <w:t>GitHub is a popular web-based platform built on Git, designed for version control and collaborative development. It allows developers to track changes in code, manage repositories, and work together efficiently. GitHub simplifies teamwork by providing features like branching, pull requests, and issue tracking, making it an essential tool for both open-source and professional projects.</w:t>
      </w:r>
    </w:p>
    <w:p>
      <w:pPr>
        <w:pStyle w:val="Heading2"/>
      </w:pPr>
      <w:r>
        <w:t>Key Points</w:t>
      </w:r>
    </w:p>
    <w:p>
      <w:r>
        <w:t>• Provides version control through Git to track code changes.</w:t>
      </w:r>
    </w:p>
    <w:p>
      <w:r>
        <w:t>• Uses repositories to store and manage project files.</w:t>
      </w:r>
    </w:p>
    <w:p>
      <w:r>
        <w:t>• Supports branching and merging for independent development.</w:t>
      </w:r>
    </w:p>
    <w:p>
      <w:r>
        <w:t>• Allows collaboration via pull requests and code reviews.</w:t>
      </w:r>
    </w:p>
    <w:p>
      <w:r>
        <w:t>• Includes issue tracking and project management tools.</w:t>
      </w:r>
    </w:p>
    <w:p>
      <w:r>
        <w:t>• Integrates with CI/CD pipelines for automation.</w:t>
      </w:r>
    </w:p>
    <w:p>
      <w:pPr>
        <w:pStyle w:val="Heading2"/>
      </w:pPr>
      <w:r>
        <w:t>Conclusion</w:t>
      </w:r>
    </w:p>
    <w:p>
      <w:r>
        <w:t>In summary, GitHub enhances productivity and collaboration in software development. Its user-friendly interface and powerful Git-based system make it a vital platform for managing projects, maintaining code quality, and enabling teamwork across the globe.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